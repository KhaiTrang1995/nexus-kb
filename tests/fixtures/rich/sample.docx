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KB Sample Doc</w:t>
      </w:r>
    </w:p>
    <w:p>
      <w:r>
        <w:t>This is a synthetic DOCX fixture used for markitdown conversion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